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FA325" w14:textId="5BD37976" w:rsidR="000A26BF" w:rsidRDefault="00000000">
      <w:pPr>
        <w:spacing w:after="120"/>
        <w:jc w:val="center"/>
      </w:pPr>
      <w:r>
        <w:rPr>
          <w:b/>
          <w:color w:val="112F5F"/>
          <w:sz w:val="36"/>
        </w:rPr>
        <w:t xml:space="preserve">Assignment 2 </w:t>
      </w:r>
      <w:r w:rsidR="00774B1C">
        <w:rPr>
          <w:b/>
          <w:color w:val="112F5F"/>
          <w:sz w:val="36"/>
        </w:rPr>
        <w:br/>
      </w:r>
    </w:p>
    <w:p w14:paraId="7C6281E7" w14:textId="77777777" w:rsidR="000A26BF" w:rsidRDefault="00000000">
      <w:pPr>
        <w:spacing w:before="40" w:after="40"/>
        <w:jc w:val="center"/>
      </w:pPr>
      <w:r>
        <w:rPr>
          <w:b/>
        </w:rPr>
        <w:t xml:space="preserve">Subject: </w:t>
      </w:r>
      <w:r>
        <w:t xml:space="preserve">Full Stack Development     </w:t>
      </w:r>
      <w:r>
        <w:rPr>
          <w:b/>
        </w:rPr>
        <w:t xml:space="preserve">Practical: </w:t>
      </w:r>
      <w:r>
        <w:t>Connect React Frontend with Node.js Backend</w:t>
      </w:r>
    </w:p>
    <w:p w14:paraId="6A1E7559" w14:textId="77777777" w:rsidR="000A26BF" w:rsidRDefault="00000000">
      <w:pPr>
        <w:spacing w:before="40" w:after="160"/>
        <w:jc w:val="center"/>
      </w:pPr>
      <w:r>
        <w:rPr>
          <w:b/>
        </w:rPr>
        <w:t xml:space="preserve">Submission: </w:t>
      </w:r>
      <w:r>
        <w:t xml:space="preserve">Submit both </w:t>
      </w:r>
      <w:r>
        <w:rPr>
          <w:rFonts w:ascii="Courier New" w:hAnsi="Courier New"/>
          <w:b/>
          <w:sz w:val="20"/>
        </w:rPr>
        <w:t>back-end-project</w:t>
      </w:r>
      <w:r>
        <w:t xml:space="preserve"> and </w:t>
      </w:r>
      <w:r>
        <w:rPr>
          <w:rFonts w:ascii="Courier New" w:hAnsi="Courier New"/>
          <w:b/>
          <w:sz w:val="20"/>
        </w:rPr>
        <w:t>front-end-project</w:t>
      </w:r>
      <w:r>
        <w:t xml:space="preserve"> folders as a ZIP file.</w:t>
      </w:r>
    </w:p>
    <w:p w14:paraId="2D88D00B" w14:textId="77777777" w:rsidR="000A26BF" w:rsidRDefault="000A26BF">
      <w:pPr>
        <w:pBdr>
          <w:bottom w:val="single" w:sz="6" w:space="1" w:color="AAAAAA"/>
        </w:pBdr>
        <w:spacing w:before="40" w:after="40"/>
      </w:pPr>
    </w:p>
    <w:p w14:paraId="74A2015F" w14:textId="77777777" w:rsidR="000A26BF" w:rsidRDefault="00000000">
      <w:pPr>
        <w:spacing w:before="280" w:after="80"/>
      </w:pPr>
      <w:r>
        <w:rPr>
          <w:b/>
          <w:color w:val="1F497D"/>
          <w:sz w:val="28"/>
        </w:rPr>
        <w:t>Step 0 — Create the Main Project Folder</w:t>
      </w:r>
    </w:p>
    <w:p w14:paraId="061B8F61" w14:textId="77777777" w:rsidR="000A26BF" w:rsidRDefault="00000000">
      <w:pPr>
        <w:pStyle w:val="ListNumber"/>
        <w:spacing w:before="20" w:after="20"/>
        <w:ind w:left="432"/>
      </w:pPr>
      <w:r>
        <w:t>Create a main folder with your name in this format:</w:t>
      </w:r>
    </w:p>
    <w:p w14:paraId="6A582512" w14:textId="77777777" w:rsidR="000A26BF" w:rsidRDefault="00000000">
      <w:pPr>
        <w:shd w:val="clear" w:color="auto" w:fill="F2F2F2"/>
        <w:spacing w:before="80" w:after="80"/>
        <w:ind w:left="576"/>
      </w:pPr>
      <w:r>
        <w:rPr>
          <w:rFonts w:ascii="Courier New" w:hAnsi="Courier New"/>
          <w:color w:val="1E1E1E"/>
          <w:sz w:val="19"/>
        </w:rPr>
        <w:t>YourName_Assignment-2</w:t>
      </w:r>
    </w:p>
    <w:p w14:paraId="52932384" w14:textId="73A04E29" w:rsidR="000A26BF" w:rsidRDefault="00000000">
      <w:pPr>
        <w:spacing w:before="20" w:after="40"/>
        <w:ind w:left="864"/>
      </w:pPr>
      <w:r>
        <w:rPr>
          <w:b/>
        </w:rPr>
        <w:t xml:space="preserve">Example: </w:t>
      </w:r>
      <w:r w:rsidR="00774B1C">
        <w:rPr>
          <w:rFonts w:ascii="Courier New" w:hAnsi="Courier New"/>
          <w:sz w:val="20"/>
        </w:rPr>
        <w:t>John</w:t>
      </w:r>
      <w:r>
        <w:rPr>
          <w:rFonts w:ascii="Courier New" w:hAnsi="Courier New"/>
          <w:sz w:val="20"/>
        </w:rPr>
        <w:t>_Assignment-2</w:t>
      </w:r>
    </w:p>
    <w:p w14:paraId="71C66215" w14:textId="77777777" w:rsidR="000A26BF" w:rsidRDefault="00000000">
      <w:pPr>
        <w:pStyle w:val="ListNumber"/>
        <w:spacing w:before="20" w:after="20"/>
        <w:ind w:left="432"/>
      </w:pPr>
      <w:r>
        <w:t>Inside YourName_Assignment-2, create two folders:</w:t>
      </w:r>
    </w:p>
    <w:p w14:paraId="62ADA561" w14:textId="2E07E6C9" w:rsidR="000A26BF" w:rsidRDefault="00774B1C">
      <w:pPr>
        <w:shd w:val="clear" w:color="auto" w:fill="F2F2F2"/>
        <w:spacing w:before="80" w:after="80"/>
        <w:ind w:left="576"/>
      </w:pPr>
      <w:r>
        <w:rPr>
          <w:rFonts w:ascii="Courier New" w:hAnsi="Courier New"/>
          <w:color w:val="1E1E1E"/>
          <w:sz w:val="19"/>
        </w:rPr>
        <w:t>John</w:t>
      </w:r>
      <w:r w:rsidR="00000000">
        <w:rPr>
          <w:rFonts w:ascii="Courier New" w:hAnsi="Courier New"/>
          <w:color w:val="1E1E1E"/>
          <w:sz w:val="19"/>
        </w:rPr>
        <w:t>_Assignment-2/</w:t>
      </w:r>
      <w:r w:rsidR="00000000">
        <w:rPr>
          <w:rFonts w:ascii="Courier New" w:hAnsi="Courier New"/>
          <w:color w:val="1E1E1E"/>
          <w:sz w:val="19"/>
        </w:rPr>
        <w:br/>
        <w:t>├── back-end-project/</w:t>
      </w:r>
      <w:r w:rsidR="00000000">
        <w:rPr>
          <w:rFonts w:ascii="Courier New" w:hAnsi="Courier New"/>
          <w:color w:val="1E1E1E"/>
          <w:sz w:val="19"/>
        </w:rPr>
        <w:br/>
        <w:t>└── front-end-project/</w:t>
      </w:r>
    </w:p>
    <w:p w14:paraId="3AAE6DDA" w14:textId="6739FCD1" w:rsidR="000A26BF" w:rsidRDefault="00000000">
      <w:pPr>
        <w:pStyle w:val="ListNumber"/>
        <w:spacing w:before="20" w:after="20"/>
        <w:ind w:left="432"/>
      </w:pPr>
      <w:r>
        <w:t xml:space="preserve">Open the </w:t>
      </w:r>
      <w:r w:rsidR="00774B1C">
        <w:t>John</w:t>
      </w:r>
      <w:r>
        <w:t>_Assignment-2 folder in VS Code.</w:t>
      </w:r>
    </w:p>
    <w:p w14:paraId="50B92873" w14:textId="77777777" w:rsidR="000A26BF" w:rsidRDefault="00000000">
      <w:pPr>
        <w:spacing w:before="80" w:after="120"/>
      </w:pPr>
      <w:r>
        <w:rPr>
          <w:b/>
          <w:color w:val="965000"/>
        </w:rPr>
        <w:t xml:space="preserve">Note: </w:t>
      </w:r>
      <w:r>
        <w:rPr>
          <w:i/>
        </w:rPr>
        <w:t>All your work will be done inside this main folder.</w:t>
      </w:r>
    </w:p>
    <w:p w14:paraId="6A519EF6" w14:textId="77777777" w:rsidR="000A26BF" w:rsidRDefault="000A26BF">
      <w:pPr>
        <w:pBdr>
          <w:bottom w:val="single" w:sz="6" w:space="1" w:color="AAAAAA"/>
        </w:pBdr>
        <w:spacing w:before="40" w:after="40"/>
      </w:pPr>
    </w:p>
    <w:p w14:paraId="584C45BE" w14:textId="77777777" w:rsidR="000A26BF" w:rsidRDefault="00000000">
      <w:pPr>
        <w:spacing w:before="280" w:after="80"/>
      </w:pPr>
      <w:r>
        <w:rPr>
          <w:b/>
          <w:color w:val="1F497D"/>
          <w:sz w:val="28"/>
        </w:rPr>
        <w:t>Step 1 — Create the Backend Project</w:t>
      </w:r>
    </w:p>
    <w:p w14:paraId="011C65F7" w14:textId="77777777" w:rsidR="000A26BF" w:rsidRDefault="00000000">
      <w:pPr>
        <w:pStyle w:val="ListNumber"/>
        <w:spacing w:before="20" w:after="20"/>
        <w:ind w:left="432"/>
      </w:pPr>
      <w:r>
        <w:t>Open terminal and navigate into back-end-project folder:</w:t>
      </w:r>
    </w:p>
    <w:p w14:paraId="39806356" w14:textId="6DF28CF2" w:rsidR="000A26BF" w:rsidRDefault="00000000">
      <w:pPr>
        <w:shd w:val="clear" w:color="auto" w:fill="F2F2F2"/>
        <w:spacing w:before="80" w:after="80"/>
        <w:ind w:left="576"/>
      </w:pPr>
      <w:r>
        <w:rPr>
          <w:rFonts w:ascii="Courier New" w:hAnsi="Courier New"/>
          <w:color w:val="1E1E1E"/>
          <w:sz w:val="19"/>
        </w:rPr>
        <w:t xml:space="preserve">cd </w:t>
      </w:r>
      <w:r w:rsidR="00774B1C">
        <w:rPr>
          <w:rFonts w:ascii="Courier New" w:hAnsi="Courier New"/>
          <w:color w:val="1E1E1E"/>
          <w:sz w:val="19"/>
        </w:rPr>
        <w:t>John</w:t>
      </w:r>
      <w:r>
        <w:rPr>
          <w:rFonts w:ascii="Courier New" w:hAnsi="Courier New"/>
          <w:color w:val="1E1E1E"/>
          <w:sz w:val="19"/>
        </w:rPr>
        <w:t>_Assignment-2/back-end-project</w:t>
      </w:r>
    </w:p>
    <w:p w14:paraId="0D6FB356" w14:textId="77777777" w:rsidR="000A26BF" w:rsidRDefault="00000000">
      <w:pPr>
        <w:pStyle w:val="ListNumber"/>
        <w:spacing w:before="20" w:after="20"/>
        <w:ind w:left="432"/>
      </w:pPr>
      <w:r>
        <w:t>Run the following commands to set up the backend:</w:t>
      </w:r>
    </w:p>
    <w:p w14:paraId="113FA810" w14:textId="77777777" w:rsidR="000A26BF" w:rsidRDefault="00000000">
      <w:pPr>
        <w:shd w:val="clear" w:color="auto" w:fill="F2F2F2"/>
        <w:spacing w:before="80" w:after="80"/>
        <w:ind w:left="576"/>
      </w:pPr>
      <w:r>
        <w:rPr>
          <w:rFonts w:ascii="Courier New" w:hAnsi="Courier New"/>
          <w:color w:val="1E1E1E"/>
          <w:sz w:val="19"/>
        </w:rPr>
        <w:t>npm init -y</w:t>
      </w:r>
      <w:r>
        <w:rPr>
          <w:rFonts w:ascii="Courier New" w:hAnsi="Courier New"/>
          <w:color w:val="1E1E1E"/>
          <w:sz w:val="19"/>
        </w:rPr>
        <w:br/>
        <w:t>npm install express cors</w:t>
      </w:r>
    </w:p>
    <w:p w14:paraId="521F1BAB" w14:textId="77777777" w:rsidR="000A26BF" w:rsidRDefault="00000000">
      <w:pPr>
        <w:pStyle w:val="ListNumber"/>
        <w:spacing w:before="20" w:after="20"/>
        <w:ind w:left="432"/>
      </w:pPr>
      <w:r>
        <w:t>Create a file named index.js inside back-end-project.</w:t>
      </w:r>
    </w:p>
    <w:p w14:paraId="0E754F42" w14:textId="77777777" w:rsidR="000A26BF" w:rsidRDefault="00000000">
      <w:pPr>
        <w:pStyle w:val="ListNumber"/>
        <w:spacing w:before="20" w:after="20"/>
        <w:ind w:left="432"/>
      </w:pPr>
      <w:r>
        <w:t>In index.js, set up an Express server that:</w:t>
      </w:r>
    </w:p>
    <w:p w14:paraId="456E4C2D" w14:textId="77777777" w:rsidR="000A26BF" w:rsidRDefault="00000000">
      <w:pPr>
        <w:pStyle w:val="ListBullet"/>
        <w:spacing w:before="20" w:after="20"/>
        <w:ind w:left="792"/>
      </w:pPr>
      <w:r>
        <w:t xml:space="preserve">Uses </w:t>
      </w:r>
      <w:r>
        <w:rPr>
          <w:rFonts w:ascii="Courier New" w:hAnsi="Courier New"/>
          <w:b/>
          <w:sz w:val="20"/>
        </w:rPr>
        <w:t>cors()</w:t>
      </w:r>
      <w:r>
        <w:t xml:space="preserve"> middleware</w:t>
      </w:r>
    </w:p>
    <w:p w14:paraId="336D32D7" w14:textId="77777777" w:rsidR="000A26BF" w:rsidRDefault="00000000">
      <w:pPr>
        <w:pStyle w:val="ListBullet"/>
        <w:spacing w:before="20" w:after="20"/>
        <w:ind w:left="792"/>
      </w:pPr>
      <w:r>
        <w:t xml:space="preserve">Has a </w:t>
      </w:r>
      <w:r>
        <w:rPr>
          <w:rFonts w:ascii="Courier New" w:hAnsi="Courier New"/>
          <w:b/>
          <w:sz w:val="20"/>
        </w:rPr>
        <w:t>/users</w:t>
      </w:r>
      <w:r>
        <w:t xml:space="preserve"> GET route that returns a JSON array of at least 5 users</w:t>
      </w:r>
    </w:p>
    <w:p w14:paraId="7F44296F" w14:textId="77777777" w:rsidR="000A26BF" w:rsidRDefault="00000000">
      <w:pPr>
        <w:pStyle w:val="ListBullet"/>
        <w:spacing w:before="20" w:after="20"/>
        <w:ind w:left="792"/>
      </w:pPr>
      <w:r>
        <w:t>Each user must have these fields:</w:t>
      </w:r>
    </w:p>
    <w:p w14:paraId="74F68487" w14:textId="77777777" w:rsidR="000A26BF" w:rsidRDefault="00000000">
      <w:pPr>
        <w:pStyle w:val="ListBullet"/>
        <w:spacing w:before="20" w:after="20"/>
        <w:ind w:left="1152"/>
      </w:pPr>
      <w:r>
        <w:rPr>
          <w:rFonts w:ascii="Courier New" w:hAnsi="Courier New"/>
          <w:b/>
          <w:sz w:val="20"/>
        </w:rPr>
        <w:t>id</w:t>
      </w:r>
      <w:r>
        <w:t xml:space="preserve"> (number, unique)</w:t>
      </w:r>
    </w:p>
    <w:p w14:paraId="30471CF7" w14:textId="77777777" w:rsidR="000A26BF" w:rsidRDefault="00000000">
      <w:pPr>
        <w:pStyle w:val="ListBullet"/>
        <w:spacing w:before="20" w:after="20"/>
        <w:ind w:left="1152"/>
      </w:pPr>
      <w:r>
        <w:rPr>
          <w:rFonts w:ascii="Courier New" w:hAnsi="Courier New"/>
          <w:b/>
          <w:sz w:val="20"/>
        </w:rPr>
        <w:t>name</w:t>
      </w:r>
      <w:r>
        <w:t xml:space="preserve"> (string)</w:t>
      </w:r>
    </w:p>
    <w:p w14:paraId="332EF531" w14:textId="77777777" w:rsidR="000A26BF" w:rsidRDefault="00000000">
      <w:pPr>
        <w:pStyle w:val="ListBullet"/>
        <w:spacing w:before="20" w:after="20"/>
        <w:ind w:left="1152"/>
      </w:pPr>
      <w:r>
        <w:rPr>
          <w:rFonts w:ascii="Courier New" w:hAnsi="Courier New"/>
          <w:b/>
          <w:sz w:val="20"/>
        </w:rPr>
        <w:t>age</w:t>
      </w:r>
      <w:r>
        <w:t xml:space="preserve"> (number)</w:t>
      </w:r>
    </w:p>
    <w:p w14:paraId="2B811AE4" w14:textId="77777777" w:rsidR="000A26BF" w:rsidRDefault="00000000">
      <w:pPr>
        <w:pStyle w:val="ListBullet"/>
        <w:spacing w:before="20" w:after="20"/>
        <w:ind w:left="1152"/>
      </w:pPr>
      <w:r>
        <w:rPr>
          <w:rFonts w:ascii="Courier New" w:hAnsi="Courier New"/>
          <w:b/>
          <w:sz w:val="20"/>
        </w:rPr>
        <w:t>city</w:t>
      </w:r>
      <w:r>
        <w:t xml:space="preserve"> (string)</w:t>
      </w:r>
    </w:p>
    <w:p w14:paraId="12F15840" w14:textId="77777777" w:rsidR="000A26BF" w:rsidRDefault="00000000">
      <w:pPr>
        <w:pStyle w:val="ListBullet"/>
        <w:spacing w:before="20" w:after="20"/>
        <w:ind w:left="1152"/>
      </w:pPr>
      <w:r>
        <w:rPr>
          <w:rFonts w:ascii="Courier New" w:hAnsi="Courier New"/>
          <w:b/>
          <w:sz w:val="20"/>
        </w:rPr>
        <w:t>email</w:t>
      </w:r>
      <w:r>
        <w:t xml:space="preserve"> (format: name@gmail.com)</w:t>
      </w:r>
    </w:p>
    <w:p w14:paraId="4FD3444C" w14:textId="77777777" w:rsidR="000A26BF" w:rsidRDefault="00000000">
      <w:pPr>
        <w:pStyle w:val="ListBullet"/>
        <w:spacing w:before="20" w:after="20"/>
        <w:ind w:left="1152"/>
      </w:pPr>
      <w:r>
        <w:rPr>
          <w:rFonts w:ascii="Courier New" w:hAnsi="Courier New"/>
          <w:b/>
          <w:sz w:val="20"/>
        </w:rPr>
        <w:t>userImage</w:t>
      </w:r>
      <w:r>
        <w:t xml:space="preserve"> (any image URL)</w:t>
      </w:r>
    </w:p>
    <w:p w14:paraId="76F00886" w14:textId="77777777" w:rsidR="000A26BF" w:rsidRDefault="00000000">
      <w:pPr>
        <w:pStyle w:val="ListBullet"/>
        <w:spacing w:before="20" w:after="20"/>
        <w:ind w:left="792"/>
      </w:pPr>
      <w:r>
        <w:t>Runs on port 3000</w:t>
      </w:r>
    </w:p>
    <w:p w14:paraId="6CFBD464" w14:textId="77777777" w:rsidR="00774B1C" w:rsidRDefault="00774B1C">
      <w:pPr>
        <w:rPr>
          <w:b/>
        </w:rPr>
      </w:pPr>
      <w:r>
        <w:rPr>
          <w:b/>
        </w:rPr>
        <w:br w:type="page"/>
      </w:r>
    </w:p>
    <w:p w14:paraId="7183F29D" w14:textId="36A4D7E9" w:rsidR="000A26BF" w:rsidRDefault="00000000">
      <w:pPr>
        <w:spacing w:before="120" w:after="40"/>
      </w:pPr>
      <w:r>
        <w:rPr>
          <w:b/>
        </w:rPr>
        <w:lastRenderedPageBreak/>
        <w:t>Sample users array (add at least 10 records like this):</w:t>
      </w:r>
    </w:p>
    <w:p w14:paraId="6DFF6DA3" w14:textId="77777777" w:rsidR="000A26BF" w:rsidRDefault="00000000">
      <w:pPr>
        <w:shd w:val="clear" w:color="auto" w:fill="F2F2F2"/>
        <w:spacing w:before="80" w:after="80"/>
        <w:ind w:left="576"/>
      </w:pPr>
      <w:r>
        <w:rPr>
          <w:rFonts w:ascii="Courier New" w:hAnsi="Courier New"/>
          <w:color w:val="1E1E1E"/>
          <w:sz w:val="19"/>
        </w:rPr>
        <w:t>const users = [</w:t>
      </w:r>
      <w:r>
        <w:rPr>
          <w:rFonts w:ascii="Courier New" w:hAnsi="Courier New"/>
          <w:color w:val="1E1E1E"/>
          <w:sz w:val="19"/>
        </w:rPr>
        <w:br/>
        <w:t xml:space="preserve">  {</w:t>
      </w:r>
      <w:r>
        <w:rPr>
          <w:rFonts w:ascii="Courier New" w:hAnsi="Courier New"/>
          <w:color w:val="1E1E1E"/>
          <w:sz w:val="19"/>
        </w:rPr>
        <w:br/>
        <w:t xml:space="preserve">    id: 1,</w:t>
      </w:r>
      <w:r>
        <w:rPr>
          <w:rFonts w:ascii="Courier New" w:hAnsi="Courier New"/>
          <w:color w:val="1E1E1E"/>
          <w:sz w:val="19"/>
        </w:rPr>
        <w:br/>
        <w:t xml:space="preserve">    name: "Rohan",</w:t>
      </w:r>
      <w:r>
        <w:rPr>
          <w:rFonts w:ascii="Courier New" w:hAnsi="Courier New"/>
          <w:color w:val="1E1E1E"/>
          <w:sz w:val="19"/>
        </w:rPr>
        <w:br/>
        <w:t xml:space="preserve">    age: 20,</w:t>
      </w:r>
      <w:r>
        <w:rPr>
          <w:rFonts w:ascii="Courier New" w:hAnsi="Courier New"/>
          <w:color w:val="1E1E1E"/>
          <w:sz w:val="19"/>
        </w:rPr>
        <w:br/>
        <w:t xml:space="preserve">    city: "Navsari",</w:t>
      </w:r>
      <w:r>
        <w:rPr>
          <w:rFonts w:ascii="Courier New" w:hAnsi="Courier New"/>
          <w:color w:val="1E1E1E"/>
          <w:sz w:val="19"/>
        </w:rPr>
        <w:br/>
        <w:t xml:space="preserve">    email: "rohan@gmail.com",</w:t>
      </w:r>
      <w:r>
        <w:rPr>
          <w:rFonts w:ascii="Courier New" w:hAnsi="Courier New"/>
          <w:color w:val="1E1E1E"/>
          <w:sz w:val="19"/>
        </w:rPr>
        <w:br/>
        <w:t xml:space="preserve">    userImage: "https://encrypted-tbn0.gstatic.com/images?q=tbn:ANd9GcRohan"</w:t>
      </w:r>
      <w:r>
        <w:rPr>
          <w:rFonts w:ascii="Courier New" w:hAnsi="Courier New"/>
          <w:color w:val="1E1E1E"/>
          <w:sz w:val="19"/>
        </w:rPr>
        <w:br/>
        <w:t xml:space="preserve">  },</w:t>
      </w:r>
      <w:r>
        <w:rPr>
          <w:rFonts w:ascii="Courier New" w:hAnsi="Courier New"/>
          <w:color w:val="1E1E1E"/>
          <w:sz w:val="19"/>
        </w:rPr>
        <w:br/>
        <w:t xml:space="preserve">  // add more records...</w:t>
      </w:r>
      <w:r>
        <w:rPr>
          <w:rFonts w:ascii="Courier New" w:hAnsi="Courier New"/>
          <w:color w:val="1E1E1E"/>
          <w:sz w:val="19"/>
        </w:rPr>
        <w:br/>
        <w:t>];</w:t>
      </w:r>
    </w:p>
    <w:p w14:paraId="7B1E091C" w14:textId="77777777" w:rsidR="000A26BF" w:rsidRDefault="00000000">
      <w:pPr>
        <w:pStyle w:val="ListNumber"/>
        <w:spacing w:before="20" w:after="20"/>
        <w:ind w:left="432"/>
      </w:pPr>
      <w:r>
        <w:t xml:space="preserve">Add a start script in </w:t>
      </w:r>
      <w:r w:rsidRPr="00774B1C">
        <w:rPr>
          <w:b/>
          <w:bCs/>
        </w:rPr>
        <w:t>package.json</w:t>
      </w:r>
      <w:r>
        <w:t>:</w:t>
      </w:r>
    </w:p>
    <w:p w14:paraId="4A5083F6" w14:textId="77777777" w:rsidR="000A26BF" w:rsidRDefault="00000000">
      <w:pPr>
        <w:shd w:val="clear" w:color="auto" w:fill="F2F2F2"/>
        <w:spacing w:before="80" w:after="80"/>
        <w:ind w:left="576"/>
      </w:pPr>
      <w:r>
        <w:rPr>
          <w:rFonts w:ascii="Courier New" w:hAnsi="Courier New"/>
          <w:color w:val="1E1E1E"/>
          <w:sz w:val="19"/>
        </w:rPr>
        <w:t>"scripts": {</w:t>
      </w:r>
      <w:r>
        <w:rPr>
          <w:rFonts w:ascii="Courier New" w:hAnsi="Courier New"/>
          <w:color w:val="1E1E1E"/>
          <w:sz w:val="19"/>
        </w:rPr>
        <w:br/>
        <w:t xml:space="preserve">  "start": "node index.js"</w:t>
      </w:r>
      <w:r>
        <w:rPr>
          <w:rFonts w:ascii="Courier New" w:hAnsi="Courier New"/>
          <w:color w:val="1E1E1E"/>
          <w:sz w:val="19"/>
        </w:rPr>
        <w:br/>
        <w:t>}</w:t>
      </w:r>
    </w:p>
    <w:p w14:paraId="0DE359E6" w14:textId="77777777" w:rsidR="000A26BF" w:rsidRDefault="00000000">
      <w:pPr>
        <w:pStyle w:val="ListNumber"/>
        <w:spacing w:before="20" w:after="20"/>
        <w:ind w:left="432"/>
      </w:pPr>
      <w:r>
        <w:t>Start the backend and verify it works by opening:</w:t>
      </w:r>
    </w:p>
    <w:p w14:paraId="65FC84C0" w14:textId="77777777" w:rsidR="000A26BF" w:rsidRDefault="00000000">
      <w:pPr>
        <w:shd w:val="clear" w:color="auto" w:fill="F2F2F2"/>
        <w:spacing w:before="80" w:after="80"/>
        <w:ind w:left="576"/>
      </w:pPr>
      <w:r>
        <w:rPr>
          <w:rFonts w:ascii="Courier New" w:hAnsi="Courier New"/>
          <w:color w:val="1E1E1E"/>
          <w:sz w:val="19"/>
        </w:rPr>
        <w:t>http://localhost:3000/users</w:t>
      </w:r>
    </w:p>
    <w:p w14:paraId="237D9C6F" w14:textId="77777777" w:rsidR="000A26BF" w:rsidRDefault="00000000">
      <w:pPr>
        <w:spacing w:before="60" w:after="120"/>
      </w:pPr>
      <w:r>
        <w:rPr>
          <w:i/>
          <w:color w:val="3C783C"/>
        </w:rPr>
        <w:t>You should see the users JSON in the browser.</w:t>
      </w:r>
    </w:p>
    <w:p w14:paraId="24E70A45" w14:textId="77777777" w:rsidR="000A26BF" w:rsidRDefault="000A26BF">
      <w:pPr>
        <w:pBdr>
          <w:bottom w:val="single" w:sz="6" w:space="1" w:color="AAAAAA"/>
        </w:pBdr>
        <w:spacing w:before="40" w:after="40"/>
      </w:pPr>
    </w:p>
    <w:p w14:paraId="4E81B888" w14:textId="77777777" w:rsidR="000A26BF" w:rsidRDefault="00000000">
      <w:pPr>
        <w:spacing w:before="280" w:after="80"/>
      </w:pPr>
      <w:r>
        <w:rPr>
          <w:b/>
          <w:color w:val="1F497D"/>
          <w:sz w:val="28"/>
        </w:rPr>
        <w:t>Step 2 — Create the Frontend Project</w:t>
      </w:r>
    </w:p>
    <w:p w14:paraId="61910D79" w14:textId="77777777" w:rsidR="000A26BF" w:rsidRDefault="00000000">
      <w:pPr>
        <w:pStyle w:val="ListNumber"/>
        <w:spacing w:before="20" w:after="20"/>
        <w:ind w:left="432"/>
      </w:pPr>
      <w:r>
        <w:t>Open a new terminal and navigate to the main folder:</w:t>
      </w:r>
    </w:p>
    <w:p w14:paraId="14BED385" w14:textId="3E8EC439" w:rsidR="000A26BF" w:rsidRDefault="00000000">
      <w:pPr>
        <w:shd w:val="clear" w:color="auto" w:fill="F2F2F2"/>
        <w:spacing w:before="80" w:after="80"/>
        <w:ind w:left="576"/>
      </w:pPr>
      <w:r>
        <w:rPr>
          <w:rFonts w:ascii="Courier New" w:hAnsi="Courier New"/>
          <w:color w:val="1E1E1E"/>
          <w:sz w:val="19"/>
        </w:rPr>
        <w:t xml:space="preserve">cd </w:t>
      </w:r>
      <w:r w:rsidR="00774B1C">
        <w:rPr>
          <w:rFonts w:ascii="Courier New" w:hAnsi="Courier New"/>
          <w:color w:val="1E1E1E"/>
          <w:sz w:val="19"/>
        </w:rPr>
        <w:t>John</w:t>
      </w:r>
      <w:r>
        <w:rPr>
          <w:rFonts w:ascii="Courier New" w:hAnsi="Courier New"/>
          <w:color w:val="1E1E1E"/>
          <w:sz w:val="19"/>
        </w:rPr>
        <w:t>_Assignment</w:t>
      </w:r>
      <w:r w:rsidR="00774B1C">
        <w:rPr>
          <w:rFonts w:ascii="Courier New" w:hAnsi="Courier New"/>
          <w:color w:val="1E1E1E"/>
          <w:sz w:val="19"/>
        </w:rPr>
        <w:t>-</w:t>
      </w:r>
      <w:r>
        <w:rPr>
          <w:rFonts w:ascii="Courier New" w:hAnsi="Courier New"/>
          <w:color w:val="1E1E1E"/>
          <w:sz w:val="19"/>
        </w:rPr>
        <w:t>2</w:t>
      </w:r>
    </w:p>
    <w:p w14:paraId="77C552C1" w14:textId="77777777" w:rsidR="000A26BF" w:rsidRDefault="00000000">
      <w:pPr>
        <w:pStyle w:val="ListNumber"/>
        <w:spacing w:before="20" w:after="20"/>
        <w:ind w:left="432"/>
      </w:pPr>
      <w:r>
        <w:t>Run the following command to create the frontend inside it:</w:t>
      </w:r>
    </w:p>
    <w:p w14:paraId="6804B437" w14:textId="77777777" w:rsidR="000A26BF" w:rsidRDefault="00000000">
      <w:pPr>
        <w:shd w:val="clear" w:color="auto" w:fill="F2F2F2"/>
        <w:spacing w:before="80" w:after="80"/>
        <w:ind w:left="576"/>
      </w:pPr>
      <w:r>
        <w:rPr>
          <w:rFonts w:ascii="Courier New" w:hAnsi="Courier New"/>
          <w:color w:val="1E1E1E"/>
          <w:sz w:val="19"/>
        </w:rPr>
        <w:t>npm create vite@latest front-end-project</w:t>
      </w:r>
    </w:p>
    <w:p w14:paraId="178296CC" w14:textId="77777777" w:rsidR="000A26BF" w:rsidRDefault="00000000">
      <w:pPr>
        <w:pStyle w:val="ListBullet"/>
        <w:spacing w:before="20" w:after="20"/>
        <w:ind w:left="792"/>
      </w:pPr>
      <w:r>
        <w:t>Select React</w:t>
      </w:r>
    </w:p>
    <w:p w14:paraId="07DFCA68" w14:textId="77777777" w:rsidR="000A26BF" w:rsidRDefault="00000000">
      <w:pPr>
        <w:pStyle w:val="ListBullet"/>
        <w:spacing w:before="20" w:after="20"/>
        <w:ind w:left="792"/>
      </w:pPr>
      <w:r>
        <w:t>Select JavaScript</w:t>
      </w:r>
    </w:p>
    <w:p w14:paraId="2F64B766" w14:textId="77777777" w:rsidR="000A26BF" w:rsidRDefault="00000000">
      <w:pPr>
        <w:pStyle w:val="ListNumber"/>
        <w:spacing w:before="20" w:after="20"/>
        <w:ind w:left="432"/>
      </w:pPr>
      <w:r>
        <w:t>Navigate into the project and install dependencies:</w:t>
      </w:r>
    </w:p>
    <w:p w14:paraId="45DC7FB3" w14:textId="77777777" w:rsidR="000A26BF" w:rsidRDefault="00000000">
      <w:pPr>
        <w:shd w:val="clear" w:color="auto" w:fill="F2F2F2"/>
        <w:spacing w:before="80" w:after="80"/>
        <w:ind w:left="576"/>
      </w:pPr>
      <w:r>
        <w:rPr>
          <w:rFonts w:ascii="Courier New" w:hAnsi="Courier New"/>
          <w:color w:val="1E1E1E"/>
          <w:sz w:val="19"/>
        </w:rPr>
        <w:t>cd front-end-project</w:t>
      </w:r>
      <w:r>
        <w:rPr>
          <w:rFonts w:ascii="Courier New" w:hAnsi="Courier New"/>
          <w:color w:val="1E1E1E"/>
          <w:sz w:val="19"/>
        </w:rPr>
        <w:br/>
        <w:t>npm install</w:t>
      </w:r>
    </w:p>
    <w:p w14:paraId="371BBFFC" w14:textId="77777777" w:rsidR="000A26BF" w:rsidRDefault="000A26BF">
      <w:pPr>
        <w:pBdr>
          <w:bottom w:val="single" w:sz="6" w:space="1" w:color="AAAAAA"/>
        </w:pBdr>
        <w:spacing w:before="40" w:after="40"/>
      </w:pPr>
    </w:p>
    <w:p w14:paraId="3EA0E4BD" w14:textId="77777777" w:rsidR="000A26BF" w:rsidRDefault="00000000">
      <w:pPr>
        <w:spacing w:before="280" w:after="80"/>
      </w:pPr>
      <w:r>
        <w:rPr>
          <w:b/>
          <w:color w:val="1F497D"/>
          <w:sz w:val="28"/>
        </w:rPr>
        <w:t>Step 3 — Fetch Users from Backend in App.jsx</w:t>
      </w:r>
    </w:p>
    <w:p w14:paraId="3D73F75C" w14:textId="77777777" w:rsidR="000A26BF" w:rsidRDefault="00000000">
      <w:pPr>
        <w:pStyle w:val="ListNumber"/>
        <w:spacing w:before="20" w:after="20"/>
        <w:ind w:left="432"/>
      </w:pPr>
      <w:r>
        <w:t>Open src/App.jsx.</w:t>
      </w:r>
    </w:p>
    <w:p w14:paraId="24E54FF4" w14:textId="77777777" w:rsidR="000A26BF" w:rsidRDefault="00000000">
      <w:pPr>
        <w:pStyle w:val="ListNumber"/>
        <w:spacing w:before="20" w:after="20"/>
        <w:ind w:left="432"/>
      </w:pPr>
      <w:r>
        <w:t>Use useState and useEffect to:</w:t>
      </w:r>
    </w:p>
    <w:p w14:paraId="0C38FAB7" w14:textId="77777777" w:rsidR="000A26BF" w:rsidRDefault="00000000">
      <w:pPr>
        <w:pStyle w:val="ListBullet"/>
        <w:spacing w:before="20" w:after="20"/>
        <w:ind w:left="792"/>
      </w:pPr>
      <w:r>
        <w:t xml:space="preserve">Fetch users from </w:t>
      </w:r>
      <w:r>
        <w:rPr>
          <w:rFonts w:ascii="Courier New" w:hAnsi="Courier New"/>
          <w:b/>
          <w:sz w:val="20"/>
        </w:rPr>
        <w:t>http://localhost:3000/users</w:t>
      </w:r>
      <w:r>
        <w:t xml:space="preserve"> when the page loads</w:t>
      </w:r>
    </w:p>
    <w:p w14:paraId="00F7055E" w14:textId="77777777" w:rsidR="000A26BF" w:rsidRDefault="00000000">
      <w:pPr>
        <w:pStyle w:val="ListBullet"/>
        <w:spacing w:before="20" w:after="20"/>
        <w:ind w:left="792"/>
      </w:pPr>
      <w:r>
        <w:t>Store the users in state</w:t>
      </w:r>
    </w:p>
    <w:p w14:paraId="1F95942F" w14:textId="77777777" w:rsidR="000A26BF" w:rsidRDefault="00000000">
      <w:pPr>
        <w:pStyle w:val="ListNumber"/>
        <w:spacing w:before="20" w:after="20"/>
        <w:ind w:left="432"/>
      </w:pPr>
      <w:r>
        <w:t>Display the users on the page (list or any format).</w:t>
      </w:r>
    </w:p>
    <w:p w14:paraId="486288EB" w14:textId="77777777" w:rsidR="000A26BF" w:rsidRDefault="000A26BF">
      <w:pPr>
        <w:pBdr>
          <w:bottom w:val="single" w:sz="6" w:space="1" w:color="AAAAAA"/>
        </w:pBdr>
        <w:spacing w:before="40" w:after="40"/>
      </w:pPr>
    </w:p>
    <w:p w14:paraId="69887520" w14:textId="77777777" w:rsidR="00774B1C" w:rsidRDefault="00774B1C">
      <w:pPr>
        <w:rPr>
          <w:b/>
          <w:color w:val="1F497D"/>
          <w:sz w:val="28"/>
        </w:rPr>
      </w:pPr>
      <w:r>
        <w:rPr>
          <w:b/>
          <w:color w:val="1F497D"/>
          <w:sz w:val="28"/>
        </w:rPr>
        <w:br w:type="page"/>
      </w:r>
    </w:p>
    <w:p w14:paraId="072B8D68" w14:textId="2FBC6557" w:rsidR="000A26BF" w:rsidRDefault="00000000">
      <w:pPr>
        <w:spacing w:before="280" w:after="80"/>
      </w:pPr>
      <w:r>
        <w:rPr>
          <w:b/>
          <w:color w:val="1F497D"/>
          <w:sz w:val="28"/>
        </w:rPr>
        <w:lastRenderedPageBreak/>
        <w:t>Step 4 — Create a UserCard Component</w:t>
      </w:r>
    </w:p>
    <w:p w14:paraId="2CDC8B7A" w14:textId="77777777" w:rsidR="000A26BF" w:rsidRDefault="00000000">
      <w:pPr>
        <w:pStyle w:val="ListNumber"/>
        <w:spacing w:before="20" w:after="20"/>
        <w:ind w:left="432"/>
      </w:pPr>
      <w:r>
        <w:t>Create a new file src/UserCard.jsx.</w:t>
      </w:r>
    </w:p>
    <w:p w14:paraId="23DF7FBE" w14:textId="77777777" w:rsidR="000A26BF" w:rsidRDefault="00000000">
      <w:pPr>
        <w:pStyle w:val="ListNumber"/>
        <w:spacing w:before="20" w:after="20"/>
        <w:ind w:left="432"/>
      </w:pPr>
      <w:r>
        <w:t>The UserCard component should accept a user prop and display:</w:t>
      </w:r>
    </w:p>
    <w:p w14:paraId="57C1505C" w14:textId="487A9B26" w:rsidR="000A26BF" w:rsidRDefault="00000000" w:rsidP="00774B1C">
      <w:pPr>
        <w:pStyle w:val="ListBullet"/>
        <w:numPr>
          <w:ilvl w:val="0"/>
          <w:numId w:val="0"/>
        </w:numPr>
        <w:spacing w:before="20" w:after="20"/>
        <w:ind w:left="792"/>
      </w:pPr>
      <w:r>
        <w:t>User's photo (</w:t>
      </w:r>
      <w:proofErr w:type="spellStart"/>
      <w:r w:rsidRPr="00774B1C">
        <w:rPr>
          <w:rFonts w:ascii="Courier New" w:hAnsi="Courier New"/>
          <w:b/>
          <w:sz w:val="20"/>
        </w:rPr>
        <w:t>userImage</w:t>
      </w:r>
      <w:proofErr w:type="spellEnd"/>
      <w:r>
        <w:t>)</w:t>
      </w:r>
      <w:r w:rsidR="00774B1C">
        <w:t xml:space="preserve">, </w:t>
      </w:r>
      <w:r>
        <w:t>Name</w:t>
      </w:r>
      <w:r w:rsidR="00774B1C">
        <w:t xml:space="preserve">, </w:t>
      </w:r>
      <w:r>
        <w:t>Age</w:t>
      </w:r>
      <w:r w:rsidR="00774B1C">
        <w:t xml:space="preserve">, </w:t>
      </w:r>
      <w:r>
        <w:t>City</w:t>
      </w:r>
      <w:r w:rsidR="00774B1C">
        <w:t xml:space="preserve">, </w:t>
      </w:r>
      <w:r>
        <w:t>Email</w:t>
      </w:r>
      <w:r w:rsidR="00774B1C">
        <w:t xml:space="preserve">, </w:t>
      </w:r>
      <w:r>
        <w:t>ID</w:t>
      </w:r>
    </w:p>
    <w:p w14:paraId="2E34C911" w14:textId="77777777" w:rsidR="000A26BF" w:rsidRDefault="00000000">
      <w:pPr>
        <w:pStyle w:val="ListNumber"/>
        <w:spacing w:before="20" w:after="20"/>
        <w:ind w:left="432"/>
      </w:pPr>
      <w:r>
        <w:t>Apply basic styling to make the card look clean and presentable.</w:t>
      </w:r>
    </w:p>
    <w:p w14:paraId="3A125D61" w14:textId="77777777" w:rsidR="000A26BF" w:rsidRDefault="000A26BF">
      <w:pPr>
        <w:pBdr>
          <w:bottom w:val="single" w:sz="6" w:space="1" w:color="AAAAAA"/>
        </w:pBdr>
        <w:spacing w:before="40" w:after="40"/>
      </w:pPr>
    </w:p>
    <w:p w14:paraId="6D9521A9" w14:textId="77777777" w:rsidR="000A26BF" w:rsidRDefault="00000000">
      <w:pPr>
        <w:spacing w:before="280" w:after="80"/>
      </w:pPr>
      <w:r>
        <w:rPr>
          <w:b/>
          <w:color w:val="1F497D"/>
          <w:sz w:val="28"/>
        </w:rPr>
        <w:t>Step 5 — Use UserCard in App.jsx</w:t>
      </w:r>
    </w:p>
    <w:p w14:paraId="0D393EEB" w14:textId="77777777" w:rsidR="000A26BF" w:rsidRDefault="00000000">
      <w:pPr>
        <w:pStyle w:val="ListNumber"/>
        <w:spacing w:before="20" w:after="20"/>
        <w:ind w:left="432"/>
      </w:pPr>
      <w:r>
        <w:t>Import UserCard into App.jsx.</w:t>
      </w:r>
    </w:p>
    <w:p w14:paraId="682F6DD9" w14:textId="77777777" w:rsidR="000A26BF" w:rsidRDefault="00000000">
      <w:pPr>
        <w:pStyle w:val="ListNumber"/>
        <w:spacing w:before="20" w:after="20"/>
        <w:ind w:left="432"/>
      </w:pPr>
      <w:r>
        <w:t>Replace the plain list with a grid of UserCards.</w:t>
      </w:r>
    </w:p>
    <w:p w14:paraId="7E960BAC" w14:textId="77777777" w:rsidR="000A26BF" w:rsidRDefault="00000000">
      <w:pPr>
        <w:pStyle w:val="ListNumber"/>
        <w:spacing w:before="20" w:after="20"/>
        <w:ind w:left="432"/>
      </w:pPr>
      <w:r>
        <w:t>Pass each user as a prop to UserCard.</w:t>
      </w:r>
    </w:p>
    <w:p w14:paraId="5D4AD0A0" w14:textId="77777777" w:rsidR="000A26BF" w:rsidRDefault="00000000">
      <w:pPr>
        <w:pStyle w:val="ListNumber"/>
        <w:spacing w:before="20" w:after="20"/>
        <w:ind w:left="432"/>
      </w:pPr>
      <w:r>
        <w:t xml:space="preserve">Make sure each card has a unique </w:t>
      </w:r>
      <w:r>
        <w:rPr>
          <w:rFonts w:ascii="Courier New" w:hAnsi="Courier New"/>
          <w:b/>
          <w:sz w:val="20"/>
        </w:rPr>
        <w:t>key</w:t>
      </w:r>
      <w:r>
        <w:t xml:space="preserve"> prop.</w:t>
      </w:r>
    </w:p>
    <w:p w14:paraId="1A326FCE" w14:textId="77777777" w:rsidR="000A26BF" w:rsidRDefault="000A26BF">
      <w:pPr>
        <w:pBdr>
          <w:bottom w:val="single" w:sz="6" w:space="1" w:color="AAAAAA"/>
        </w:pBdr>
        <w:spacing w:before="40" w:after="40"/>
      </w:pPr>
    </w:p>
    <w:p w14:paraId="1BF7F7F9" w14:textId="77777777" w:rsidR="000A26BF" w:rsidRDefault="00000000">
      <w:pPr>
        <w:spacing w:before="280" w:after="80"/>
      </w:pPr>
      <w:r>
        <w:rPr>
          <w:b/>
          <w:color w:val="1F497D"/>
          <w:sz w:val="28"/>
        </w:rPr>
        <w:t>Step 6 — Style the Page</w:t>
      </w:r>
    </w:p>
    <w:p w14:paraId="12F0BF89" w14:textId="77777777" w:rsidR="000A26BF" w:rsidRDefault="00000000">
      <w:pPr>
        <w:pStyle w:val="ListNumber"/>
        <w:spacing w:before="20" w:after="20"/>
        <w:ind w:left="432"/>
      </w:pPr>
      <w:r>
        <w:t xml:space="preserve">Add a header at the top of the page with a title like </w:t>
      </w:r>
      <w:r>
        <w:rPr>
          <w:rFonts w:ascii="Courier New" w:hAnsi="Courier New"/>
          <w:b/>
          <w:sz w:val="20"/>
        </w:rPr>
        <w:t>User Directory</w:t>
      </w:r>
      <w:r>
        <w:t>.</w:t>
      </w:r>
    </w:p>
    <w:p w14:paraId="38F0A776" w14:textId="77777777" w:rsidR="000A26BF" w:rsidRDefault="00000000">
      <w:pPr>
        <w:pStyle w:val="ListNumber"/>
        <w:spacing w:before="20" w:after="20"/>
        <w:ind w:left="432"/>
      </w:pPr>
      <w:r>
        <w:t>Display the total number of users somewhere on the page.</w:t>
      </w:r>
    </w:p>
    <w:p w14:paraId="035538A8" w14:textId="77777777" w:rsidR="000A26BF" w:rsidRDefault="00000000">
      <w:pPr>
        <w:pStyle w:val="ListNumber"/>
        <w:spacing w:before="20" w:after="20"/>
        <w:ind w:left="432"/>
      </w:pPr>
      <w:r>
        <w:t>Use a gradient background or any background color of your choice.</w:t>
      </w:r>
    </w:p>
    <w:p w14:paraId="776B2FE3" w14:textId="77777777" w:rsidR="000A26BF" w:rsidRDefault="00000000">
      <w:pPr>
        <w:pStyle w:val="ListNumber"/>
        <w:spacing w:before="20" w:after="20"/>
        <w:ind w:left="432"/>
      </w:pPr>
      <w:r>
        <w:t>Make the card grid responsive (cards should adjust based on screen size).</w:t>
      </w:r>
    </w:p>
    <w:p w14:paraId="661913C5" w14:textId="77777777" w:rsidR="000A26BF" w:rsidRDefault="000A26BF">
      <w:pPr>
        <w:pBdr>
          <w:bottom w:val="single" w:sz="6" w:space="1" w:color="AAAAAA"/>
        </w:pBdr>
        <w:spacing w:before="40" w:after="40"/>
      </w:pPr>
    </w:p>
    <w:p w14:paraId="6B186A85" w14:textId="77777777" w:rsidR="000A26BF" w:rsidRDefault="00000000">
      <w:pPr>
        <w:spacing w:before="280" w:after="80"/>
      </w:pPr>
      <w:r>
        <w:rPr>
          <w:b/>
          <w:color w:val="1F497D"/>
          <w:sz w:val="28"/>
        </w:rPr>
        <w:t>Step 7 — Run and Test the Full Project</w:t>
      </w:r>
    </w:p>
    <w:p w14:paraId="22BB571F" w14:textId="77777777" w:rsidR="000A26BF" w:rsidRDefault="00000000">
      <w:pPr>
        <w:spacing w:before="40" w:after="40"/>
      </w:pPr>
      <w:r>
        <w:rPr>
          <w:b/>
        </w:rPr>
        <w:t>Open Terminal 1</w:t>
      </w:r>
      <w:r>
        <w:t xml:space="preserve"> — Start the backend:</w:t>
      </w:r>
    </w:p>
    <w:p w14:paraId="0809FBD5" w14:textId="77777777" w:rsidR="000A26BF" w:rsidRDefault="00000000">
      <w:pPr>
        <w:shd w:val="clear" w:color="auto" w:fill="F2F2F2"/>
        <w:spacing w:before="80" w:after="80"/>
        <w:ind w:left="576"/>
      </w:pPr>
      <w:r>
        <w:rPr>
          <w:rFonts w:ascii="Courier New" w:hAnsi="Courier New"/>
          <w:color w:val="1E1E1E"/>
          <w:sz w:val="19"/>
        </w:rPr>
        <w:t>cd back-end-project</w:t>
      </w:r>
      <w:r>
        <w:rPr>
          <w:rFonts w:ascii="Courier New" w:hAnsi="Courier New"/>
          <w:color w:val="1E1E1E"/>
          <w:sz w:val="19"/>
        </w:rPr>
        <w:br/>
        <w:t>npm start</w:t>
      </w:r>
    </w:p>
    <w:p w14:paraId="020EDD5E" w14:textId="77777777" w:rsidR="000A26BF" w:rsidRDefault="00000000">
      <w:pPr>
        <w:spacing w:before="80" w:after="40"/>
      </w:pPr>
      <w:r>
        <w:rPr>
          <w:b/>
        </w:rPr>
        <w:t>Open Terminal 2</w:t>
      </w:r>
      <w:r>
        <w:t xml:space="preserve"> — Start the frontend:</w:t>
      </w:r>
    </w:p>
    <w:p w14:paraId="0F4F2177" w14:textId="77777777" w:rsidR="000A26BF" w:rsidRDefault="00000000">
      <w:pPr>
        <w:shd w:val="clear" w:color="auto" w:fill="F2F2F2"/>
        <w:spacing w:before="80" w:after="80"/>
        <w:ind w:left="576"/>
      </w:pPr>
      <w:r>
        <w:rPr>
          <w:rFonts w:ascii="Courier New" w:hAnsi="Courier New"/>
          <w:color w:val="1E1E1E"/>
          <w:sz w:val="19"/>
        </w:rPr>
        <w:t>cd front-end-project</w:t>
      </w:r>
      <w:r>
        <w:rPr>
          <w:rFonts w:ascii="Courier New" w:hAnsi="Courier New"/>
          <w:color w:val="1E1E1E"/>
          <w:sz w:val="19"/>
        </w:rPr>
        <w:br/>
        <w:t>npm run dev</w:t>
      </w:r>
    </w:p>
    <w:p w14:paraId="69C37C31" w14:textId="77777777" w:rsidR="000A26BF" w:rsidRDefault="000A26BF">
      <w:pPr>
        <w:pBdr>
          <w:bottom w:val="single" w:sz="6" w:space="1" w:color="AAAAAA"/>
        </w:pBdr>
        <w:spacing w:before="40" w:after="40"/>
      </w:pPr>
    </w:p>
    <w:p w14:paraId="0B8049DB" w14:textId="77777777" w:rsidR="000A26BF" w:rsidRDefault="00000000">
      <w:pPr>
        <w:spacing w:before="280" w:after="80"/>
      </w:pPr>
      <w:r>
        <w:rPr>
          <w:b/>
          <w:color w:val="1F497D"/>
          <w:sz w:val="28"/>
        </w:rPr>
        <w:t>Submission Checklist</w:t>
      </w:r>
    </w:p>
    <w:p w14:paraId="539E192B" w14:textId="77777777" w:rsidR="000A26BF" w:rsidRDefault="00000000">
      <w:pPr>
        <w:spacing w:before="40" w:after="80"/>
      </w:pPr>
      <w:r>
        <w:rPr>
          <w:b/>
        </w:rPr>
        <w:t>Before submitting, make sure:</w:t>
      </w:r>
    </w:p>
    <w:p w14:paraId="733872D1" w14:textId="77777777" w:rsidR="000A26BF" w:rsidRDefault="00000000">
      <w:pPr>
        <w:pStyle w:val="ListBullet"/>
        <w:spacing w:before="20" w:after="20"/>
        <w:ind w:left="432"/>
      </w:pPr>
      <w:r>
        <w:t xml:space="preserve">Backend runs on </w:t>
      </w:r>
      <w:r>
        <w:rPr>
          <w:rFonts w:ascii="Courier New" w:hAnsi="Courier New"/>
          <w:b/>
          <w:sz w:val="20"/>
        </w:rPr>
        <w:t>http://localhost:3000</w:t>
      </w:r>
    </w:p>
    <w:p w14:paraId="5799A0DA" w14:textId="77777777" w:rsidR="000A26BF" w:rsidRDefault="00000000">
      <w:pPr>
        <w:pStyle w:val="ListBullet"/>
        <w:spacing w:before="20" w:after="20"/>
        <w:ind w:left="432"/>
      </w:pPr>
      <w:r>
        <w:t>/users</w:t>
      </w:r>
      <w:r>
        <w:rPr>
          <w:rFonts w:ascii="Courier New" w:hAnsi="Courier New"/>
          <w:b/>
          <w:sz w:val="20"/>
        </w:rPr>
        <w:t xml:space="preserve"> route returns at least 10 users with all required fields</w:t>
      </w:r>
    </w:p>
    <w:p w14:paraId="3BBCBECF" w14:textId="77777777" w:rsidR="000A26BF" w:rsidRDefault="00000000">
      <w:pPr>
        <w:pStyle w:val="ListBullet"/>
        <w:spacing w:before="20" w:after="20"/>
        <w:ind w:left="432"/>
      </w:pPr>
      <w:r>
        <w:t>Frontend fetches and displays users from the backend</w:t>
      </w:r>
    </w:p>
    <w:p w14:paraId="52F0EF74" w14:textId="425C1EC8" w:rsidR="000A26BF" w:rsidRDefault="00000000">
      <w:pPr>
        <w:pStyle w:val="ListBullet"/>
        <w:spacing w:before="20" w:after="20"/>
        <w:ind w:left="432"/>
      </w:pPr>
      <w:r>
        <w:t>UserCard</w:t>
      </w:r>
      <w:r>
        <w:rPr>
          <w:rFonts w:ascii="Courier New" w:hAnsi="Courier New"/>
          <w:b/>
          <w:sz w:val="20"/>
        </w:rPr>
        <w:t xml:space="preserve"> component is created in a separate file</w:t>
      </w:r>
      <w:r w:rsidR="00EF5F93">
        <w:rPr>
          <w:rFonts w:ascii="Courier New" w:hAnsi="Courier New"/>
          <w:b/>
          <w:sz w:val="20"/>
        </w:rPr>
        <w:t xml:space="preserve"> like </w:t>
      </w:r>
      <w:proofErr w:type="spellStart"/>
      <w:r w:rsidR="00EF5F93" w:rsidRPr="00EF5F93">
        <w:rPr>
          <w:rFonts w:ascii="Courier New" w:hAnsi="Courier New"/>
          <w:bCs/>
          <w:sz w:val="20"/>
        </w:rPr>
        <w:t>UserCard.jsx</w:t>
      </w:r>
      <w:proofErr w:type="spellEnd"/>
      <w:r w:rsidR="00EF5F93">
        <w:rPr>
          <w:rFonts w:ascii="Courier New" w:hAnsi="Courier New"/>
          <w:bCs/>
          <w:sz w:val="20"/>
        </w:rPr>
        <w:t>.</w:t>
      </w:r>
    </w:p>
    <w:p w14:paraId="001F1055" w14:textId="77777777" w:rsidR="000A26BF" w:rsidRDefault="00000000">
      <w:pPr>
        <w:pStyle w:val="ListBullet"/>
        <w:spacing w:before="20" w:after="20"/>
        <w:ind w:left="432"/>
      </w:pPr>
      <w:r>
        <w:t>Each card shows: photo, name, age, city, email, ID</w:t>
      </w:r>
    </w:p>
    <w:p w14:paraId="42C24287" w14:textId="77777777" w:rsidR="000A26BF" w:rsidRDefault="00000000">
      <w:pPr>
        <w:pStyle w:val="ListBullet"/>
        <w:spacing w:before="20" w:after="20"/>
        <w:ind w:left="432"/>
      </w:pPr>
      <w:r>
        <w:t>Page has a header with title and user count</w:t>
      </w:r>
    </w:p>
    <w:p w14:paraId="317F10FC" w14:textId="77777777" w:rsidR="000A26BF" w:rsidRDefault="00000000">
      <w:pPr>
        <w:pStyle w:val="ListBullet"/>
        <w:spacing w:before="20" w:after="20"/>
        <w:ind w:left="432"/>
      </w:pPr>
      <w:r>
        <w:t>No CORS errors in the browser console</w:t>
      </w:r>
    </w:p>
    <w:p w14:paraId="72BB5089" w14:textId="77777777" w:rsidR="000A26BF" w:rsidRDefault="00000000">
      <w:pPr>
        <w:pStyle w:val="ListBullet"/>
        <w:spacing w:before="20" w:after="20"/>
        <w:ind w:left="432"/>
      </w:pPr>
      <w:r>
        <w:lastRenderedPageBreak/>
        <w:t>Both folders (</w:t>
      </w:r>
      <w:r>
        <w:rPr>
          <w:rFonts w:ascii="Courier New" w:hAnsi="Courier New"/>
          <w:b/>
          <w:sz w:val="20"/>
        </w:rPr>
        <w:t>back-end-project</w:t>
      </w:r>
      <w:r>
        <w:t xml:space="preserve"> and front-end-project) are included in the ZIP</w:t>
      </w:r>
    </w:p>
    <w:p w14:paraId="170D926E" w14:textId="77777777" w:rsidR="000A26BF" w:rsidRDefault="00000000">
      <w:pPr>
        <w:pStyle w:val="ListBullet"/>
        <w:spacing w:before="20" w:after="20"/>
        <w:ind w:left="432"/>
      </w:pPr>
      <w:r>
        <w:t>Must include a screenshot of the output in zip file</w:t>
      </w:r>
    </w:p>
    <w:p w14:paraId="7EB746C5" w14:textId="77777777" w:rsidR="000A26BF" w:rsidRDefault="000A26BF">
      <w:pPr>
        <w:pBdr>
          <w:bottom w:val="single" w:sz="6" w:space="1" w:color="AAAAAA"/>
        </w:pBdr>
        <w:spacing w:before="40" w:after="40"/>
      </w:pPr>
    </w:p>
    <w:p w14:paraId="5EB319FC" w14:textId="77777777" w:rsidR="00774B1C" w:rsidRDefault="00774B1C" w:rsidP="00774B1C">
      <w:pPr>
        <w:spacing w:before="280" w:after="80"/>
      </w:pPr>
      <w:r>
        <w:rPr>
          <w:b/>
          <w:color w:val="1F497D"/>
          <w:sz w:val="28"/>
        </w:rPr>
        <w:t>Folder Structure (Expected)</w:t>
      </w:r>
    </w:p>
    <w:p w14:paraId="4F992C43" w14:textId="4243E666" w:rsidR="00774B1C" w:rsidRPr="00774B1C" w:rsidRDefault="00774B1C" w:rsidP="00774B1C">
      <w:pPr>
        <w:shd w:val="clear" w:color="auto" w:fill="F2F2F2"/>
        <w:spacing w:before="80" w:after="80"/>
        <w:ind w:left="576"/>
        <w:rPr>
          <w:rFonts w:ascii="Courier New" w:hAnsi="Courier New"/>
          <w:color w:val="1E1E1E"/>
          <w:sz w:val="19"/>
        </w:rPr>
      </w:pPr>
      <w:r>
        <w:rPr>
          <w:rFonts w:ascii="Courier New" w:hAnsi="Courier New"/>
          <w:color w:val="1E1E1E"/>
          <w:sz w:val="19"/>
        </w:rPr>
        <w:t>John_Assignment2/</w:t>
      </w:r>
      <w:r>
        <w:rPr>
          <w:rFonts w:ascii="Courier New" w:hAnsi="Courier New"/>
          <w:color w:val="1E1E1E"/>
          <w:sz w:val="19"/>
        </w:rPr>
        <w:br/>
        <w:t>├── back-end-project/</w:t>
      </w:r>
      <w:r>
        <w:rPr>
          <w:rFonts w:ascii="Courier New" w:hAnsi="Courier New"/>
          <w:color w:val="1E1E1E"/>
          <w:sz w:val="19"/>
        </w:rPr>
        <w:br/>
        <w:t>│   ├── index.js</w:t>
      </w:r>
      <w:r>
        <w:rPr>
          <w:rFonts w:ascii="Courier New" w:hAnsi="Courier New"/>
          <w:color w:val="1E1E1E"/>
          <w:sz w:val="19"/>
        </w:rPr>
        <w:br/>
        <w:t xml:space="preserve">│   └── </w:t>
      </w:r>
      <w:proofErr w:type="spellStart"/>
      <w:r>
        <w:rPr>
          <w:rFonts w:ascii="Courier New" w:hAnsi="Courier New"/>
          <w:color w:val="1E1E1E"/>
          <w:sz w:val="19"/>
        </w:rPr>
        <w:t>package.json</w:t>
      </w:r>
      <w:proofErr w:type="spellEnd"/>
      <w:r>
        <w:rPr>
          <w:rFonts w:ascii="Courier New" w:hAnsi="Courier New"/>
          <w:color w:val="1E1E1E"/>
          <w:sz w:val="19"/>
        </w:rPr>
        <w:br/>
        <w:t>│</w:t>
      </w:r>
      <w:r>
        <w:rPr>
          <w:rFonts w:ascii="Courier New" w:hAnsi="Courier New"/>
          <w:color w:val="1E1E1E"/>
          <w:sz w:val="19"/>
        </w:rPr>
        <w:br/>
        <w:t>└── front-end-project/</w:t>
      </w:r>
      <w:r>
        <w:rPr>
          <w:rFonts w:ascii="Courier New" w:hAnsi="Courier New"/>
          <w:color w:val="1E1E1E"/>
          <w:sz w:val="19"/>
        </w:rPr>
        <w:br/>
        <w:t xml:space="preserve">    ├── </w:t>
      </w:r>
      <w:proofErr w:type="spellStart"/>
      <w:r>
        <w:rPr>
          <w:rFonts w:ascii="Courier New" w:hAnsi="Courier New"/>
          <w:color w:val="1E1E1E"/>
          <w:sz w:val="19"/>
        </w:rPr>
        <w:t>src</w:t>
      </w:r>
      <w:proofErr w:type="spellEnd"/>
      <w:r>
        <w:rPr>
          <w:rFonts w:ascii="Courier New" w:hAnsi="Courier New"/>
          <w:color w:val="1E1E1E"/>
          <w:sz w:val="19"/>
        </w:rPr>
        <w:t>/</w:t>
      </w:r>
      <w:r>
        <w:rPr>
          <w:rFonts w:ascii="Courier New" w:hAnsi="Courier New"/>
          <w:color w:val="1E1E1E"/>
          <w:sz w:val="19"/>
        </w:rPr>
        <w:br/>
        <w:t xml:space="preserve">    │   ├── </w:t>
      </w:r>
      <w:proofErr w:type="spellStart"/>
      <w:r>
        <w:rPr>
          <w:rFonts w:ascii="Courier New" w:hAnsi="Courier New"/>
          <w:color w:val="1E1E1E"/>
          <w:sz w:val="19"/>
        </w:rPr>
        <w:t>App.jsx</w:t>
      </w:r>
      <w:proofErr w:type="spellEnd"/>
      <w:r>
        <w:rPr>
          <w:rFonts w:ascii="Courier New" w:hAnsi="Courier New"/>
          <w:color w:val="1E1E1E"/>
          <w:sz w:val="19"/>
        </w:rPr>
        <w:br/>
        <w:t xml:space="preserve">    │   └── </w:t>
      </w:r>
      <w:proofErr w:type="spellStart"/>
      <w:r>
        <w:rPr>
          <w:rFonts w:ascii="Courier New" w:hAnsi="Courier New"/>
          <w:color w:val="1E1E1E"/>
          <w:sz w:val="19"/>
        </w:rPr>
        <w:t>UserCard.jsx</w:t>
      </w:r>
      <w:proofErr w:type="spellEnd"/>
      <w:r>
        <w:rPr>
          <w:rFonts w:ascii="Courier New" w:hAnsi="Courier New"/>
          <w:color w:val="1E1E1E"/>
          <w:sz w:val="19"/>
        </w:rPr>
        <w:br/>
        <w:t xml:space="preserve">    └── </w:t>
      </w:r>
      <w:proofErr w:type="spellStart"/>
      <w:r>
        <w:rPr>
          <w:rFonts w:ascii="Courier New" w:hAnsi="Courier New"/>
          <w:color w:val="1E1E1E"/>
          <w:sz w:val="19"/>
        </w:rPr>
        <w:t>package.json</w:t>
      </w:r>
      <w:proofErr w:type="spellEnd"/>
    </w:p>
    <w:p w14:paraId="5333F7FE" w14:textId="3A8BF0CF" w:rsidR="00774B1C" w:rsidRDefault="00774B1C">
      <w:pPr>
        <w:spacing w:before="280" w:after="80"/>
        <w:rPr>
          <w:b/>
          <w:color w:val="1F497D"/>
          <w:sz w:val="28"/>
        </w:rPr>
      </w:pPr>
      <w:r w:rsidRPr="00774B1C">
        <w:rPr>
          <w:b/>
          <w:color w:val="1F497D"/>
          <w:sz w:val="28"/>
        </w:rPr>
        <w:drawing>
          <wp:anchor distT="0" distB="0" distL="114300" distR="114300" simplePos="0" relativeHeight="251658240" behindDoc="0" locked="0" layoutInCell="1" allowOverlap="1" wp14:anchorId="5F8072E8" wp14:editId="300D2F1F">
            <wp:simplePos x="0" y="0"/>
            <wp:positionH relativeFrom="column">
              <wp:posOffset>-533400</wp:posOffset>
            </wp:positionH>
            <wp:positionV relativeFrom="paragraph">
              <wp:posOffset>466725</wp:posOffset>
            </wp:positionV>
            <wp:extent cx="7155180" cy="4023995"/>
            <wp:effectExtent l="0" t="0" r="7620" b="0"/>
            <wp:wrapSquare wrapText="bothSides"/>
            <wp:docPr id="125945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52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6AF912" w14:textId="1110B06E" w:rsidR="00774B1C" w:rsidRDefault="00774B1C">
      <w:pPr>
        <w:spacing w:before="280" w:after="80"/>
        <w:rPr>
          <w:b/>
          <w:color w:val="1F497D"/>
          <w:sz w:val="28"/>
        </w:rPr>
      </w:pPr>
    </w:p>
    <w:p w14:paraId="1379D2B3" w14:textId="0E5DAB93" w:rsidR="00774B1C" w:rsidRDefault="00774B1C">
      <w:pPr>
        <w:spacing w:before="280" w:after="80"/>
        <w:rPr>
          <w:b/>
          <w:color w:val="1F497D"/>
          <w:sz w:val="28"/>
        </w:rPr>
      </w:pPr>
    </w:p>
    <w:sectPr w:rsidR="00774B1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535599">
    <w:abstractNumId w:val="8"/>
  </w:num>
  <w:num w:numId="2" w16cid:durableId="789127437">
    <w:abstractNumId w:val="6"/>
  </w:num>
  <w:num w:numId="3" w16cid:durableId="318194965">
    <w:abstractNumId w:val="5"/>
  </w:num>
  <w:num w:numId="4" w16cid:durableId="46727614">
    <w:abstractNumId w:val="4"/>
  </w:num>
  <w:num w:numId="5" w16cid:durableId="643971718">
    <w:abstractNumId w:val="7"/>
  </w:num>
  <w:num w:numId="6" w16cid:durableId="1424448899">
    <w:abstractNumId w:val="3"/>
  </w:num>
  <w:num w:numId="7" w16cid:durableId="458185805">
    <w:abstractNumId w:val="2"/>
  </w:num>
  <w:num w:numId="8" w16cid:durableId="1445035674">
    <w:abstractNumId w:val="1"/>
  </w:num>
  <w:num w:numId="9" w16cid:durableId="584805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6BF"/>
    <w:rsid w:val="0015074B"/>
    <w:rsid w:val="0029639D"/>
    <w:rsid w:val="00326F90"/>
    <w:rsid w:val="00774B1C"/>
    <w:rsid w:val="009343B0"/>
    <w:rsid w:val="00AA1D8D"/>
    <w:rsid w:val="00B47730"/>
    <w:rsid w:val="00BC0324"/>
    <w:rsid w:val="00CB0664"/>
    <w:rsid w:val="00CB750B"/>
    <w:rsid w:val="00CD3455"/>
    <w:rsid w:val="00EF5F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003FAE"/>
  <w14:defaultImageDpi w14:val="300"/>
  <w15:docId w15:val="{E478B94C-9692-4DA7-B2B7-22BB5A37D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Mitul Rathod</cp:lastModifiedBy>
  <cp:revision>6</cp:revision>
  <dcterms:created xsi:type="dcterms:W3CDTF">2013-12-23T23:15:00Z</dcterms:created>
  <dcterms:modified xsi:type="dcterms:W3CDTF">2026-04-27T10:42:00Z</dcterms:modified>
  <cp:category/>
</cp:coreProperties>
</file>